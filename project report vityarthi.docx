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3E0D9" w14:textId="77777777" w:rsidR="0045027C" w:rsidRDefault="00970132">
      <w:pPr>
        <w:jc w:val="center"/>
      </w:pPr>
      <w:r>
        <w:rPr>
          <w:b/>
          <w:sz w:val="36"/>
        </w:rPr>
        <w:t>PROJECT REPORT</w:t>
      </w:r>
    </w:p>
    <w:p w14:paraId="1EB5DCA6" w14:textId="77777777" w:rsidR="0045027C" w:rsidRDefault="00970132">
      <w:pPr>
        <w:jc w:val="center"/>
      </w:pPr>
      <w:r>
        <w:rPr>
          <w:b/>
          <w:sz w:val="44"/>
        </w:rPr>
        <w:t>STUDENT REPORT CARD SYSTEM</w:t>
      </w:r>
    </w:p>
    <w:p w14:paraId="41DE816E" w14:textId="4B37CE6A" w:rsidR="0045027C" w:rsidRDefault="00970132">
      <w:pPr>
        <w:jc w:val="center"/>
      </w:pPr>
      <w:r>
        <w:rPr>
          <w:i/>
        </w:rPr>
        <w:br/>
        <w:t>A Java Console-Based Academic Management Application</w:t>
      </w:r>
      <w:r>
        <w:rPr>
          <w:i/>
        </w:rPr>
        <w:br/>
      </w:r>
      <w:r>
        <w:rPr>
          <w:i/>
        </w:rPr>
        <w:br/>
      </w:r>
      <w:r>
        <w:rPr>
          <w:b/>
        </w:rPr>
        <w:t>Submitted by</w:t>
      </w:r>
      <w:r>
        <w:rPr>
          <w:b/>
        </w:rPr>
        <w:br/>
      </w:r>
      <w:r>
        <w:t>Sameer Belwal</w:t>
      </w:r>
      <w:r w:rsidR="00776C13">
        <w:t xml:space="preserve"> (25BAI11076)</w:t>
      </w:r>
      <w:r>
        <w:br/>
      </w:r>
      <w:r>
        <w:br/>
      </w:r>
      <w:proofErr w:type="spellStart"/>
      <w:r>
        <w:t>B.Tech</w:t>
      </w:r>
      <w:proofErr w:type="spellEnd"/>
      <w:r>
        <w:t xml:space="preserve"> – Computer Science and Engineering (AIML)</w:t>
      </w:r>
      <w:r>
        <w:br/>
        <w:t>VIT Bhopal University</w:t>
      </w:r>
      <w:r>
        <w:br/>
      </w:r>
    </w:p>
    <w:p w14:paraId="10182A7C" w14:textId="77777777" w:rsidR="0045027C" w:rsidRDefault="00970132">
      <w:r>
        <w:br w:type="page"/>
      </w:r>
    </w:p>
    <w:p w14:paraId="0A22A281" w14:textId="77777777" w:rsidR="0045027C" w:rsidRDefault="00970132">
      <w:pPr>
        <w:pStyle w:val="Heading1"/>
      </w:pPr>
      <w:r>
        <w:lastRenderedPageBreak/>
        <w:t>1. Abstract</w:t>
      </w:r>
    </w:p>
    <w:p w14:paraId="6DC0DEF7" w14:textId="77777777" w:rsidR="0045027C" w:rsidRDefault="00970132">
      <w:r>
        <w:t>The Student Report Card System is a Java-based console application developed to simplify student academic record management. It allows users to register students, enter marks for a variable number of subjects, calculate total marks and percentages, assign letter grades, generate report cards, search students by roll number, and analyze grade distribution. The project demonstrates object-oriented programming, arrays, collections, conditional statements, loops, and input validation.</w:t>
      </w:r>
    </w:p>
    <w:p w14:paraId="1B369B19" w14:textId="77777777" w:rsidR="0045027C" w:rsidRDefault="00970132">
      <w:pPr>
        <w:pStyle w:val="Heading1"/>
      </w:pPr>
      <w:r>
        <w:t>2. Introduction</w:t>
      </w:r>
    </w:p>
    <w:p w14:paraId="18E8E12E" w14:textId="77777777" w:rsidR="0045027C" w:rsidRDefault="00970132">
      <w:r>
        <w:t>Managing student marks manually can be time-consuming and may result in calculation or record-keeping errors. This application provides a simple and organized solution for storing student details and automatically evaluating academic performance through a menu-driven Java console interface.</w:t>
      </w:r>
    </w:p>
    <w:p w14:paraId="3913660C" w14:textId="77777777" w:rsidR="0045027C" w:rsidRDefault="00970132">
      <w:pPr>
        <w:pStyle w:val="Heading1"/>
      </w:pPr>
      <w:r>
        <w:t>3. Objectives</w:t>
      </w:r>
    </w:p>
    <w:p w14:paraId="383EA703" w14:textId="77777777" w:rsidR="0045027C" w:rsidRDefault="00970132">
      <w:pPr>
        <w:pStyle w:val="ListBullet"/>
      </w:pPr>
      <w:r>
        <w:t>Develop a console-based academic management application using Java.</w:t>
      </w:r>
    </w:p>
    <w:p w14:paraId="5699F0F6" w14:textId="77777777" w:rsidR="0045027C" w:rsidRDefault="00970132">
      <w:pPr>
        <w:pStyle w:val="ListBullet"/>
      </w:pPr>
      <w:r>
        <w:t>Apply object-oriented programming concepts to a real-world problem.</w:t>
      </w:r>
    </w:p>
    <w:p w14:paraId="6ABDE328" w14:textId="77777777" w:rsidR="0045027C" w:rsidRDefault="00970132">
      <w:pPr>
        <w:pStyle w:val="ListBullet"/>
      </w:pPr>
      <w:r>
        <w:t>Register students with names, roll numbers, and multiple subject marks.</w:t>
      </w:r>
    </w:p>
    <w:p w14:paraId="11C074EA" w14:textId="77777777" w:rsidR="0045027C" w:rsidRDefault="00970132">
      <w:pPr>
        <w:pStyle w:val="ListBullet"/>
      </w:pPr>
      <w:r>
        <w:t>Automatically calculate total marks, percentage, and grades.</w:t>
      </w:r>
    </w:p>
    <w:p w14:paraId="1F51E065" w14:textId="77777777" w:rsidR="0045027C" w:rsidRDefault="00970132">
      <w:pPr>
        <w:pStyle w:val="ListBullet"/>
      </w:pPr>
      <w:r>
        <w:t>Provide report card viewing, roll-number search, and grade distribution.</w:t>
      </w:r>
    </w:p>
    <w:p w14:paraId="231A3CB0" w14:textId="77777777" w:rsidR="0045027C" w:rsidRDefault="00970132">
      <w:pPr>
        <w:pStyle w:val="ListBullet"/>
      </w:pPr>
      <w:r>
        <w:t>Validate user input and prevent invalid data entry.</w:t>
      </w:r>
    </w:p>
    <w:p w14:paraId="4096F60B" w14:textId="77777777" w:rsidR="0045027C" w:rsidRDefault="00970132">
      <w:pPr>
        <w:pStyle w:val="Heading1"/>
      </w:pPr>
      <w:r>
        <w:t>4. Scope</w:t>
      </w:r>
    </w:p>
    <w:p w14:paraId="7A69D01F" w14:textId="77777777" w:rsidR="0045027C" w:rsidRDefault="00970132">
      <w:r>
        <w:t>The system is intended for small-scale academic record management. It supports student registration, marks entry, performance calculation, report generation, searching, and grade analysis. The current version does not include database storage, authentication, a graphical interface, or online access.</w:t>
      </w:r>
    </w:p>
    <w:p w14:paraId="48622415" w14:textId="77777777" w:rsidR="0045027C" w:rsidRDefault="00970132">
      <w:pPr>
        <w:pStyle w:val="Heading1"/>
      </w:pPr>
      <w:r>
        <w:t>5. Technologies and Requirements</w:t>
      </w:r>
    </w:p>
    <w:p w14:paraId="780F05FA" w14:textId="77777777" w:rsidR="0045027C" w:rsidRDefault="00970132">
      <w:pPr>
        <w:pStyle w:val="ListBullet"/>
      </w:pPr>
      <w:r>
        <w:t>Programming language: Java</w:t>
      </w:r>
    </w:p>
    <w:p w14:paraId="73654B8B" w14:textId="77777777" w:rsidR="0045027C" w:rsidRDefault="00970132">
      <w:pPr>
        <w:pStyle w:val="ListBullet"/>
      </w:pPr>
      <w:r>
        <w:t>JDK: Version 8 or higher</w:t>
      </w:r>
    </w:p>
    <w:p w14:paraId="100FF9ED" w14:textId="77777777" w:rsidR="0045027C" w:rsidRDefault="00970132">
      <w:pPr>
        <w:pStyle w:val="ListBullet"/>
      </w:pPr>
      <w:r>
        <w:t>Packages: java.util.ArrayList and java.util.Scanner</w:t>
      </w:r>
    </w:p>
    <w:p w14:paraId="4FF3B843" w14:textId="77777777" w:rsidR="0045027C" w:rsidRDefault="00970132">
      <w:pPr>
        <w:pStyle w:val="ListBullet"/>
      </w:pPr>
      <w:r>
        <w:t>Development environments: VS Code, IntelliJ IDEA, or Eclipse</w:t>
      </w:r>
    </w:p>
    <w:p w14:paraId="53F0C0E6" w14:textId="77777777" w:rsidR="0045027C" w:rsidRDefault="00970132">
      <w:pPr>
        <w:pStyle w:val="ListBullet"/>
      </w:pPr>
      <w:r>
        <w:t>Operating systems: Windows, Linux, or macOS</w:t>
      </w:r>
    </w:p>
    <w:p w14:paraId="56251A3C" w14:textId="77777777" w:rsidR="0045027C" w:rsidRDefault="00970132">
      <w:pPr>
        <w:pStyle w:val="Heading1"/>
      </w:pPr>
      <w:r>
        <w:t>6. System Design</w:t>
      </w:r>
    </w:p>
    <w:p w14:paraId="686C521A" w14:textId="77777777" w:rsidR="0045027C" w:rsidRDefault="00970132">
      <w:r>
        <w:t>The system consists of two main classes:</w:t>
      </w:r>
    </w:p>
    <w:p w14:paraId="1E969546" w14:textId="77777777" w:rsidR="0045027C" w:rsidRDefault="00970132">
      <w:pPr>
        <w:pStyle w:val="ListBullet"/>
      </w:pPr>
      <w:r>
        <w:t>Student: Stores private attributes such as name, roll number, marks, total, percentage, and grade. It calculates academic performance.</w:t>
      </w:r>
    </w:p>
    <w:p w14:paraId="11E97281" w14:textId="77777777" w:rsidR="0045027C" w:rsidRDefault="00970132">
      <w:pPr>
        <w:pStyle w:val="ListBullet"/>
      </w:pPr>
      <w:r>
        <w:t>StudentReportCard: Controls the menu, accepts input, maintains an ArrayList&lt;Student&gt;, performs searches, displays reports, and calculates grade distribution.</w:t>
      </w:r>
    </w:p>
    <w:p w14:paraId="43DA6AB2" w14:textId="77777777" w:rsidR="0045027C" w:rsidRDefault="00970132">
      <w:r>
        <w:t>Basic workflow:</w:t>
      </w:r>
    </w:p>
    <w:p w14:paraId="2D3C1278" w14:textId="77777777" w:rsidR="0045027C" w:rsidRDefault="00970132">
      <w:r>
        <w:t>User → Main Menu → Input Validation → Student Collection → Performance Calculation → Report Cards / Search Results / Grade Distribution</w:t>
      </w:r>
    </w:p>
    <w:p w14:paraId="749D5D55" w14:textId="77777777" w:rsidR="0045027C" w:rsidRDefault="00970132">
      <w:pPr>
        <w:pStyle w:val="Heading1"/>
      </w:pPr>
      <w:r>
        <w:lastRenderedPageBreak/>
        <w:t>7. Main Features</w:t>
      </w:r>
    </w:p>
    <w:p w14:paraId="54127A9E" w14:textId="77777777" w:rsidR="0045027C" w:rsidRDefault="00970132">
      <w:pPr>
        <w:pStyle w:val="ListBullet"/>
      </w:pPr>
      <w:r>
        <w:t>Add Student: Accepts student details and marks for a custom number of subjects.</w:t>
      </w:r>
    </w:p>
    <w:p w14:paraId="63F6D93C" w14:textId="77777777" w:rsidR="0045027C" w:rsidRDefault="00970132">
      <w:pPr>
        <w:pStyle w:val="ListBullet"/>
      </w:pPr>
      <w:r>
        <w:t>Performance Calculation: Computes total marks and percentage automatically.</w:t>
      </w:r>
    </w:p>
    <w:p w14:paraId="0FF8CAD6" w14:textId="77777777" w:rsidR="0045027C" w:rsidRDefault="00970132">
      <w:pPr>
        <w:pStyle w:val="ListBullet"/>
      </w:pPr>
      <w:r>
        <w:t>Grade Assignment: Assigns grades according to the defined grading scale.</w:t>
      </w:r>
    </w:p>
    <w:p w14:paraId="568A26C4" w14:textId="77777777" w:rsidR="0045027C" w:rsidRDefault="00970132">
      <w:pPr>
        <w:pStyle w:val="ListBullet"/>
      </w:pPr>
      <w:r>
        <w:t>View Report Cards: Displays academic details of all registered students.</w:t>
      </w:r>
    </w:p>
    <w:p w14:paraId="0CFE21CC" w14:textId="77777777" w:rsidR="0045027C" w:rsidRDefault="00970132">
      <w:pPr>
        <w:pStyle w:val="ListBullet"/>
      </w:pPr>
      <w:r>
        <w:t>Search Student: Finds a student using a unique roll number.</w:t>
      </w:r>
    </w:p>
    <w:p w14:paraId="0C633481" w14:textId="77777777" w:rsidR="0045027C" w:rsidRDefault="00970132">
      <w:pPr>
        <w:pStyle w:val="ListBullet"/>
      </w:pPr>
      <w:r>
        <w:t>Grade Distribution: Counts the number of students in each grade category.</w:t>
      </w:r>
    </w:p>
    <w:p w14:paraId="54E1DE7A" w14:textId="77777777" w:rsidR="0045027C" w:rsidRDefault="00970132">
      <w:pPr>
        <w:pStyle w:val="ListBullet"/>
      </w:pPr>
      <w:r>
        <w:t>Input Validation: Rejects invalid menu choices, marks, subject counts, and duplicate roll numbers.</w:t>
      </w:r>
    </w:p>
    <w:p w14:paraId="7820CF33" w14:textId="77777777" w:rsidR="0045027C" w:rsidRDefault="00970132">
      <w:pPr>
        <w:pStyle w:val="Heading1"/>
      </w:pPr>
      <w:r>
        <w:t>8. Grading Scale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5027C" w14:paraId="444F4C02" w14:textId="77777777">
        <w:tc>
          <w:tcPr>
            <w:tcW w:w="3312" w:type="dxa"/>
          </w:tcPr>
          <w:p w14:paraId="1DB9D26A" w14:textId="77777777" w:rsidR="0045027C" w:rsidRDefault="00970132">
            <w:r>
              <w:t>Percentage</w:t>
            </w:r>
          </w:p>
        </w:tc>
        <w:tc>
          <w:tcPr>
            <w:tcW w:w="3312" w:type="dxa"/>
          </w:tcPr>
          <w:p w14:paraId="7CC9DBC9" w14:textId="77777777" w:rsidR="0045027C" w:rsidRDefault="00970132">
            <w:r>
              <w:t>Grade</w:t>
            </w:r>
          </w:p>
        </w:tc>
        <w:tc>
          <w:tcPr>
            <w:tcW w:w="3312" w:type="dxa"/>
          </w:tcPr>
          <w:p w14:paraId="67019F75" w14:textId="77777777" w:rsidR="0045027C" w:rsidRDefault="00970132">
            <w:r>
              <w:t>Description</w:t>
            </w:r>
          </w:p>
        </w:tc>
      </w:tr>
      <w:tr w:rsidR="0045027C" w14:paraId="302A4DF2" w14:textId="77777777">
        <w:tc>
          <w:tcPr>
            <w:tcW w:w="3312" w:type="dxa"/>
          </w:tcPr>
          <w:p w14:paraId="3123AFE9" w14:textId="77777777" w:rsidR="0045027C" w:rsidRDefault="00970132">
            <w:r>
              <w:t>90–100</w:t>
            </w:r>
          </w:p>
        </w:tc>
        <w:tc>
          <w:tcPr>
            <w:tcW w:w="3312" w:type="dxa"/>
          </w:tcPr>
          <w:p w14:paraId="4120468D" w14:textId="77777777" w:rsidR="0045027C" w:rsidRDefault="00970132">
            <w:r>
              <w:t>A</w:t>
            </w:r>
          </w:p>
        </w:tc>
        <w:tc>
          <w:tcPr>
            <w:tcW w:w="3312" w:type="dxa"/>
          </w:tcPr>
          <w:p w14:paraId="0E3F5EF3" w14:textId="77777777" w:rsidR="0045027C" w:rsidRDefault="00970132">
            <w:r>
              <w:t>Outstanding</w:t>
            </w:r>
          </w:p>
        </w:tc>
      </w:tr>
      <w:tr w:rsidR="0045027C" w14:paraId="6A2AB072" w14:textId="77777777">
        <w:tc>
          <w:tcPr>
            <w:tcW w:w="3312" w:type="dxa"/>
          </w:tcPr>
          <w:p w14:paraId="61FD0332" w14:textId="77777777" w:rsidR="0045027C" w:rsidRDefault="00970132">
            <w:r>
              <w:t>75–89.99</w:t>
            </w:r>
          </w:p>
        </w:tc>
        <w:tc>
          <w:tcPr>
            <w:tcW w:w="3312" w:type="dxa"/>
          </w:tcPr>
          <w:p w14:paraId="42707D8A" w14:textId="77777777" w:rsidR="0045027C" w:rsidRDefault="00970132">
            <w:r>
              <w:t>B</w:t>
            </w:r>
          </w:p>
        </w:tc>
        <w:tc>
          <w:tcPr>
            <w:tcW w:w="3312" w:type="dxa"/>
          </w:tcPr>
          <w:p w14:paraId="708CF1F1" w14:textId="77777777" w:rsidR="0045027C" w:rsidRDefault="00970132">
            <w:r>
              <w:t>Very Good</w:t>
            </w:r>
          </w:p>
        </w:tc>
      </w:tr>
      <w:tr w:rsidR="0045027C" w14:paraId="4389B484" w14:textId="77777777">
        <w:tc>
          <w:tcPr>
            <w:tcW w:w="3312" w:type="dxa"/>
          </w:tcPr>
          <w:p w14:paraId="02BFF609" w14:textId="77777777" w:rsidR="0045027C" w:rsidRDefault="00970132">
            <w:r>
              <w:t>60–74.99</w:t>
            </w:r>
          </w:p>
        </w:tc>
        <w:tc>
          <w:tcPr>
            <w:tcW w:w="3312" w:type="dxa"/>
          </w:tcPr>
          <w:p w14:paraId="194E6AF9" w14:textId="77777777" w:rsidR="0045027C" w:rsidRDefault="00970132">
            <w:r>
              <w:t>C</w:t>
            </w:r>
          </w:p>
        </w:tc>
        <w:tc>
          <w:tcPr>
            <w:tcW w:w="3312" w:type="dxa"/>
          </w:tcPr>
          <w:p w14:paraId="706A92AC" w14:textId="77777777" w:rsidR="0045027C" w:rsidRDefault="00970132">
            <w:r>
              <w:t>Satisfactory</w:t>
            </w:r>
          </w:p>
        </w:tc>
      </w:tr>
      <w:tr w:rsidR="0045027C" w14:paraId="6BDE7BD8" w14:textId="77777777">
        <w:tc>
          <w:tcPr>
            <w:tcW w:w="3312" w:type="dxa"/>
          </w:tcPr>
          <w:p w14:paraId="14DEF250" w14:textId="77777777" w:rsidR="0045027C" w:rsidRDefault="00970132">
            <w:r>
              <w:t>40–59.99</w:t>
            </w:r>
          </w:p>
        </w:tc>
        <w:tc>
          <w:tcPr>
            <w:tcW w:w="3312" w:type="dxa"/>
          </w:tcPr>
          <w:p w14:paraId="4802B00B" w14:textId="77777777" w:rsidR="0045027C" w:rsidRDefault="00970132">
            <w:r>
              <w:t>D</w:t>
            </w:r>
          </w:p>
        </w:tc>
        <w:tc>
          <w:tcPr>
            <w:tcW w:w="3312" w:type="dxa"/>
          </w:tcPr>
          <w:p w14:paraId="2A286CB1" w14:textId="77777777" w:rsidR="0045027C" w:rsidRDefault="00970132">
            <w:r>
              <w:t>Pass</w:t>
            </w:r>
          </w:p>
        </w:tc>
      </w:tr>
      <w:tr w:rsidR="0045027C" w14:paraId="7DE01617" w14:textId="77777777">
        <w:tc>
          <w:tcPr>
            <w:tcW w:w="3312" w:type="dxa"/>
          </w:tcPr>
          <w:p w14:paraId="5141FA7D" w14:textId="77777777" w:rsidR="0045027C" w:rsidRDefault="00970132">
            <w:r>
              <w:t>Below 40</w:t>
            </w:r>
          </w:p>
        </w:tc>
        <w:tc>
          <w:tcPr>
            <w:tcW w:w="3312" w:type="dxa"/>
          </w:tcPr>
          <w:p w14:paraId="6B337256" w14:textId="77777777" w:rsidR="0045027C" w:rsidRDefault="00970132">
            <w:r>
              <w:t>F</w:t>
            </w:r>
          </w:p>
        </w:tc>
        <w:tc>
          <w:tcPr>
            <w:tcW w:w="3312" w:type="dxa"/>
          </w:tcPr>
          <w:p w14:paraId="2FB640C8" w14:textId="77777777" w:rsidR="0045027C" w:rsidRDefault="00970132">
            <w:r>
              <w:t>Fail</w:t>
            </w:r>
          </w:p>
        </w:tc>
      </w:tr>
    </w:tbl>
    <w:p w14:paraId="18BC5D9B" w14:textId="77777777" w:rsidR="0045027C" w:rsidRDefault="00970132">
      <w:pPr>
        <w:pStyle w:val="Heading1"/>
      </w:pPr>
      <w:r>
        <w:t>9. Calculation Method</w:t>
      </w:r>
    </w:p>
    <w:p w14:paraId="0D5FB07E" w14:textId="77777777" w:rsidR="0045027C" w:rsidRDefault="00970132">
      <w:r>
        <w:t>For n subjects, each carrying 100 marks:</w:t>
      </w:r>
    </w:p>
    <w:p w14:paraId="2B02998E" w14:textId="77777777" w:rsidR="0045027C" w:rsidRDefault="00970132">
      <w:r>
        <w:t>Total Marks = Sum of marks obtained in all subjects</w:t>
      </w:r>
    </w:p>
    <w:p w14:paraId="1DC9B6E0" w14:textId="77777777" w:rsidR="0045027C" w:rsidRDefault="00970132">
      <w:r>
        <w:t>Percentage = Total Marks ÷ Number of Subjects</w:t>
      </w:r>
    </w:p>
    <w:p w14:paraId="5E79847E" w14:textId="77777777" w:rsidR="0045027C" w:rsidRDefault="00970132">
      <w:r>
        <w:t>The grade is assigned by comparing the calculated percentage with the grading thresholds.</w:t>
      </w:r>
    </w:p>
    <w:p w14:paraId="76DCBCCC" w14:textId="77777777" w:rsidR="0045027C" w:rsidRDefault="00970132">
      <w:pPr>
        <w:pStyle w:val="Heading1"/>
      </w:pPr>
      <w:r>
        <w:t>10. Object-Oriented Concepts Used</w:t>
      </w:r>
    </w:p>
    <w:p w14:paraId="0D43D4F3" w14:textId="77777777" w:rsidR="0045027C" w:rsidRDefault="00970132">
      <w:pPr>
        <w:pStyle w:val="ListBullet"/>
      </w:pPr>
      <w:r>
        <w:t>Encapsulation: Student attributes are private and accessed through methods.</w:t>
      </w:r>
    </w:p>
    <w:p w14:paraId="7E4D250C" w14:textId="77777777" w:rsidR="0045027C" w:rsidRDefault="00970132">
      <w:pPr>
        <w:pStyle w:val="ListBullet"/>
      </w:pPr>
      <w:r>
        <w:t>Classes and Objects: Each student is represented as an object of the Student class.</w:t>
      </w:r>
    </w:p>
    <w:p w14:paraId="70933518" w14:textId="77777777" w:rsidR="0045027C" w:rsidRDefault="00970132">
      <w:pPr>
        <w:pStyle w:val="ListBullet"/>
      </w:pPr>
      <w:r>
        <w:t>Abstraction: Performance calculations are handled inside dedicated methods.</w:t>
      </w:r>
    </w:p>
    <w:p w14:paraId="5A68BDBF" w14:textId="77777777" w:rsidR="0045027C" w:rsidRDefault="00970132">
      <w:pPr>
        <w:pStyle w:val="ListBullet"/>
      </w:pPr>
      <w:r>
        <w:t>Constructors: Student objects are initialized with their basic details and marks.</w:t>
      </w:r>
    </w:p>
    <w:p w14:paraId="7F44351B" w14:textId="77777777" w:rsidR="0045027C" w:rsidRDefault="00970132">
      <w:pPr>
        <w:pStyle w:val="ListBullet"/>
      </w:pPr>
      <w:r>
        <w:t>Collections: ArrayList&lt;Student&gt; stores multiple student records dynamically.</w:t>
      </w:r>
    </w:p>
    <w:p w14:paraId="76B63C26" w14:textId="77777777" w:rsidR="0045027C" w:rsidRDefault="00970132">
      <w:pPr>
        <w:pStyle w:val="Heading1"/>
      </w:pPr>
      <w:r>
        <w:t>11. Algorithm</w:t>
      </w:r>
    </w:p>
    <w:p w14:paraId="482E7B02" w14:textId="77777777" w:rsidR="0045027C" w:rsidRDefault="00970132">
      <w:r>
        <w:t>1. Initialize an empty student list.</w:t>
      </w:r>
    </w:p>
    <w:p w14:paraId="3A31E9A6" w14:textId="77777777" w:rsidR="0045027C" w:rsidRDefault="00970132">
      <w:r>
        <w:t>2. Display the main menu.</w:t>
      </w:r>
    </w:p>
    <w:p w14:paraId="27DD4AB1" w14:textId="77777777" w:rsidR="0045027C" w:rsidRDefault="00970132">
      <w:r>
        <w:t>3. Read and validate the user's choice.</w:t>
      </w:r>
    </w:p>
    <w:p w14:paraId="6F87236B" w14:textId="77777777" w:rsidR="0045027C" w:rsidRDefault="00970132">
      <w:r>
        <w:t>4. Execute the selected operation: add student, view reports, search, or show grade distribution.</w:t>
      </w:r>
    </w:p>
    <w:p w14:paraId="2E66A5C6" w14:textId="77777777" w:rsidR="0045027C" w:rsidRDefault="00970132">
      <w:r>
        <w:t>5. Repeat the menu until the Exit option is selected.</w:t>
      </w:r>
    </w:p>
    <w:p w14:paraId="32F277F8" w14:textId="77777777" w:rsidR="0045027C" w:rsidRDefault="00970132">
      <w:r>
        <w:t>6. Terminate the application.</w:t>
      </w:r>
    </w:p>
    <w:p w14:paraId="1AF1332C" w14:textId="77777777" w:rsidR="0045027C" w:rsidRDefault="00970132">
      <w:pPr>
        <w:pStyle w:val="Heading1"/>
      </w:pPr>
      <w:r>
        <w:lastRenderedPageBreak/>
        <w:t>12.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5027C" w14:paraId="5C56C3E3" w14:textId="77777777">
        <w:tc>
          <w:tcPr>
            <w:tcW w:w="3312" w:type="dxa"/>
          </w:tcPr>
          <w:p w14:paraId="3244DCCD" w14:textId="77777777" w:rsidR="0045027C" w:rsidRDefault="00970132">
            <w:r>
              <w:t>Test Case</w:t>
            </w:r>
          </w:p>
        </w:tc>
        <w:tc>
          <w:tcPr>
            <w:tcW w:w="3312" w:type="dxa"/>
          </w:tcPr>
          <w:p w14:paraId="16D778B2" w14:textId="77777777" w:rsidR="0045027C" w:rsidRDefault="00970132">
            <w:r>
              <w:t>Input/Scenario</w:t>
            </w:r>
          </w:p>
        </w:tc>
        <w:tc>
          <w:tcPr>
            <w:tcW w:w="3312" w:type="dxa"/>
          </w:tcPr>
          <w:p w14:paraId="633DFE6F" w14:textId="77777777" w:rsidR="0045027C" w:rsidRDefault="00970132">
            <w:r>
              <w:t>Expected Result</w:t>
            </w:r>
          </w:p>
        </w:tc>
      </w:tr>
      <w:tr w:rsidR="0045027C" w14:paraId="4DFB128C" w14:textId="77777777">
        <w:tc>
          <w:tcPr>
            <w:tcW w:w="3312" w:type="dxa"/>
          </w:tcPr>
          <w:p w14:paraId="07A5B3F5" w14:textId="77777777" w:rsidR="0045027C" w:rsidRDefault="00970132">
            <w:r>
              <w:t>TC01</w:t>
            </w:r>
          </w:p>
        </w:tc>
        <w:tc>
          <w:tcPr>
            <w:tcW w:w="3312" w:type="dxa"/>
          </w:tcPr>
          <w:p w14:paraId="7AF58555" w14:textId="77777777" w:rsidR="0045027C" w:rsidRDefault="00970132">
            <w:r>
              <w:t>Valid student details</w:t>
            </w:r>
          </w:p>
        </w:tc>
        <w:tc>
          <w:tcPr>
            <w:tcW w:w="3312" w:type="dxa"/>
          </w:tcPr>
          <w:p w14:paraId="38090B16" w14:textId="77777777" w:rsidR="0045027C" w:rsidRDefault="00970132">
            <w:r>
              <w:t>Student is added successfully</w:t>
            </w:r>
          </w:p>
        </w:tc>
      </w:tr>
      <w:tr w:rsidR="0045027C" w14:paraId="0201CD90" w14:textId="77777777">
        <w:tc>
          <w:tcPr>
            <w:tcW w:w="3312" w:type="dxa"/>
          </w:tcPr>
          <w:p w14:paraId="3403709B" w14:textId="77777777" w:rsidR="0045027C" w:rsidRDefault="00970132">
            <w:r>
              <w:t>TC02</w:t>
            </w:r>
          </w:p>
        </w:tc>
        <w:tc>
          <w:tcPr>
            <w:tcW w:w="3312" w:type="dxa"/>
          </w:tcPr>
          <w:p w14:paraId="0303CBCB" w14:textId="77777777" w:rsidR="0045027C" w:rsidRDefault="00970132">
            <w:r>
              <w:t>Marks between 0 and 100</w:t>
            </w:r>
          </w:p>
        </w:tc>
        <w:tc>
          <w:tcPr>
            <w:tcW w:w="3312" w:type="dxa"/>
          </w:tcPr>
          <w:p w14:paraId="43ADEA49" w14:textId="77777777" w:rsidR="0045027C" w:rsidRDefault="00970132">
            <w:r>
              <w:t>Marks are accepted</w:t>
            </w:r>
          </w:p>
        </w:tc>
      </w:tr>
      <w:tr w:rsidR="0045027C" w14:paraId="38894642" w14:textId="77777777">
        <w:tc>
          <w:tcPr>
            <w:tcW w:w="3312" w:type="dxa"/>
          </w:tcPr>
          <w:p w14:paraId="1A37CC08" w14:textId="77777777" w:rsidR="0045027C" w:rsidRDefault="00970132">
            <w:r>
              <w:t>TC03</w:t>
            </w:r>
          </w:p>
        </w:tc>
        <w:tc>
          <w:tcPr>
            <w:tcW w:w="3312" w:type="dxa"/>
          </w:tcPr>
          <w:p w14:paraId="699B03A8" w14:textId="77777777" w:rsidR="0045027C" w:rsidRDefault="00970132">
            <w:r>
              <w:t>Marks below 0 or above 100</w:t>
            </w:r>
          </w:p>
        </w:tc>
        <w:tc>
          <w:tcPr>
            <w:tcW w:w="3312" w:type="dxa"/>
          </w:tcPr>
          <w:p w14:paraId="7AE83013" w14:textId="77777777" w:rsidR="0045027C" w:rsidRDefault="00970132">
            <w:r>
              <w:t>Input is rejected</w:t>
            </w:r>
          </w:p>
        </w:tc>
      </w:tr>
      <w:tr w:rsidR="0045027C" w14:paraId="451F32EC" w14:textId="77777777">
        <w:tc>
          <w:tcPr>
            <w:tcW w:w="3312" w:type="dxa"/>
          </w:tcPr>
          <w:p w14:paraId="05592779" w14:textId="77777777" w:rsidR="0045027C" w:rsidRDefault="00970132">
            <w:r>
              <w:t>TC04</w:t>
            </w:r>
          </w:p>
        </w:tc>
        <w:tc>
          <w:tcPr>
            <w:tcW w:w="3312" w:type="dxa"/>
          </w:tcPr>
          <w:p w14:paraId="484C0A19" w14:textId="77777777" w:rsidR="0045027C" w:rsidRDefault="00970132">
            <w:r>
              <w:t>Existing roll number search</w:t>
            </w:r>
          </w:p>
        </w:tc>
        <w:tc>
          <w:tcPr>
            <w:tcW w:w="3312" w:type="dxa"/>
          </w:tcPr>
          <w:p w14:paraId="282C4351" w14:textId="77777777" w:rsidR="0045027C" w:rsidRDefault="00970132">
            <w:r>
              <w:t>Matching report is displayed</w:t>
            </w:r>
          </w:p>
        </w:tc>
      </w:tr>
      <w:tr w:rsidR="0045027C" w14:paraId="2EB91703" w14:textId="77777777">
        <w:tc>
          <w:tcPr>
            <w:tcW w:w="3312" w:type="dxa"/>
          </w:tcPr>
          <w:p w14:paraId="58F15FEC" w14:textId="77777777" w:rsidR="0045027C" w:rsidRDefault="00970132">
            <w:r>
              <w:t>TC05</w:t>
            </w:r>
          </w:p>
        </w:tc>
        <w:tc>
          <w:tcPr>
            <w:tcW w:w="3312" w:type="dxa"/>
          </w:tcPr>
          <w:p w14:paraId="3EF9D8EB" w14:textId="77777777" w:rsidR="0045027C" w:rsidRDefault="00970132">
            <w:r>
              <w:t>Invalid roll number search</w:t>
            </w:r>
          </w:p>
        </w:tc>
        <w:tc>
          <w:tcPr>
            <w:tcW w:w="3312" w:type="dxa"/>
          </w:tcPr>
          <w:p w14:paraId="120396B3" w14:textId="77777777" w:rsidR="0045027C" w:rsidRDefault="00970132">
            <w:r>
              <w:t>Student-not-found message</w:t>
            </w:r>
          </w:p>
        </w:tc>
      </w:tr>
      <w:tr w:rsidR="0045027C" w14:paraId="0400AF29" w14:textId="77777777">
        <w:tc>
          <w:tcPr>
            <w:tcW w:w="3312" w:type="dxa"/>
          </w:tcPr>
          <w:p w14:paraId="0DB49A98" w14:textId="77777777" w:rsidR="0045027C" w:rsidRDefault="00970132">
            <w:r>
              <w:t>TC06</w:t>
            </w:r>
          </w:p>
        </w:tc>
        <w:tc>
          <w:tcPr>
            <w:tcW w:w="3312" w:type="dxa"/>
          </w:tcPr>
          <w:p w14:paraId="649B7E27" w14:textId="77777777" w:rsidR="0045027C" w:rsidRDefault="00970132">
            <w:r>
              <w:t>Duplicate roll number</w:t>
            </w:r>
          </w:p>
        </w:tc>
        <w:tc>
          <w:tcPr>
            <w:tcW w:w="3312" w:type="dxa"/>
          </w:tcPr>
          <w:p w14:paraId="3C437C34" w14:textId="77777777" w:rsidR="0045027C" w:rsidRDefault="00970132">
            <w:r>
              <w:t>Duplicate entry is rejected</w:t>
            </w:r>
          </w:p>
        </w:tc>
      </w:tr>
      <w:tr w:rsidR="0045027C" w14:paraId="1DAE29B2" w14:textId="77777777">
        <w:tc>
          <w:tcPr>
            <w:tcW w:w="3312" w:type="dxa"/>
          </w:tcPr>
          <w:p w14:paraId="294C6A53" w14:textId="77777777" w:rsidR="0045027C" w:rsidRDefault="00970132">
            <w:r>
              <w:t>TC07</w:t>
            </w:r>
          </w:p>
        </w:tc>
        <w:tc>
          <w:tcPr>
            <w:tcW w:w="3312" w:type="dxa"/>
          </w:tcPr>
          <w:p w14:paraId="7397AEFE" w14:textId="77777777" w:rsidR="0045027C" w:rsidRDefault="00970132">
            <w:r>
              <w:t>Grade distribution</w:t>
            </w:r>
          </w:p>
        </w:tc>
        <w:tc>
          <w:tcPr>
            <w:tcW w:w="3312" w:type="dxa"/>
          </w:tcPr>
          <w:p w14:paraId="1D2132FF" w14:textId="77777777" w:rsidR="0045027C" w:rsidRDefault="00970132">
            <w:r>
              <w:t>Grade counts are displayed</w:t>
            </w:r>
          </w:p>
        </w:tc>
      </w:tr>
    </w:tbl>
    <w:p w14:paraId="3D8248F6" w14:textId="77777777" w:rsidR="0045027C" w:rsidRDefault="00970132">
      <w:r>
        <w:t>The listed test cases represent the planned validation scenarios. Actual results should be recorded after executing the completed application.</w:t>
      </w:r>
    </w:p>
    <w:p w14:paraId="4A35E127" w14:textId="77777777" w:rsidR="0045027C" w:rsidRDefault="00970132">
      <w:pPr>
        <w:pStyle w:val="Heading1"/>
      </w:pPr>
      <w:r>
        <w:t>13. Advantages and Limitations</w:t>
      </w:r>
    </w:p>
    <w:p w14:paraId="100B8291" w14:textId="77777777" w:rsidR="0045027C" w:rsidRDefault="00970132">
      <w:r>
        <w:t>Advantages:</w:t>
      </w:r>
    </w:p>
    <w:p w14:paraId="249CAFA5" w14:textId="77777777" w:rsidR="0045027C" w:rsidRDefault="00970132">
      <w:pPr>
        <w:pStyle w:val="ListBullet"/>
      </w:pPr>
      <w:r>
        <w:t>Simple and easy-to-use console interface.</w:t>
      </w:r>
    </w:p>
    <w:p w14:paraId="2A0B24E9" w14:textId="77777777" w:rsidR="0045027C" w:rsidRDefault="00970132">
      <w:pPr>
        <w:pStyle w:val="ListBullet"/>
      </w:pPr>
      <w:r>
        <w:t>Reduces repetitive calculations.</w:t>
      </w:r>
    </w:p>
    <w:p w14:paraId="0893BB91" w14:textId="77777777" w:rsidR="0045027C" w:rsidRDefault="00970132">
      <w:pPr>
        <w:pStyle w:val="ListBullet"/>
      </w:pPr>
      <w:r>
        <w:t>Supports multiple subjects per student.</w:t>
      </w:r>
    </w:p>
    <w:p w14:paraId="268F50A4" w14:textId="77777777" w:rsidR="0045027C" w:rsidRDefault="00970132">
      <w:pPr>
        <w:pStyle w:val="ListBullet"/>
      </w:pPr>
      <w:r>
        <w:t>Provides quick searching and grade analysis.</w:t>
      </w:r>
    </w:p>
    <w:p w14:paraId="6315686F" w14:textId="77777777" w:rsidR="0045027C" w:rsidRDefault="00970132">
      <w:pPr>
        <w:pStyle w:val="ListBullet"/>
      </w:pPr>
      <w:r>
        <w:t>Requires no external database or internet connection.</w:t>
      </w:r>
    </w:p>
    <w:p w14:paraId="475467C1" w14:textId="77777777" w:rsidR="0045027C" w:rsidRDefault="00970132">
      <w:r>
        <w:t>Limitations:</w:t>
      </w:r>
    </w:p>
    <w:p w14:paraId="0C1D3381" w14:textId="77777777" w:rsidR="0045027C" w:rsidRDefault="00970132">
      <w:pPr>
        <w:pStyle w:val="ListBullet"/>
      </w:pPr>
      <w:r>
        <w:t>Data is stored only in memory and is lost after program termination.</w:t>
      </w:r>
    </w:p>
    <w:p w14:paraId="574D8DEA" w14:textId="77777777" w:rsidR="0045027C" w:rsidRDefault="00970132">
      <w:pPr>
        <w:pStyle w:val="ListBullet"/>
      </w:pPr>
      <w:r>
        <w:t>No graphical user interface or authentication.</w:t>
      </w:r>
    </w:p>
    <w:p w14:paraId="554A30BC" w14:textId="77777777" w:rsidR="0045027C" w:rsidRDefault="00970132">
      <w:pPr>
        <w:pStyle w:val="ListBullet"/>
      </w:pPr>
      <w:r>
        <w:t>Designed primarily for small-scale use.</w:t>
      </w:r>
    </w:p>
    <w:p w14:paraId="1A3C7743" w14:textId="77777777" w:rsidR="0045027C" w:rsidRDefault="00970132">
      <w:pPr>
        <w:pStyle w:val="ListBullet"/>
      </w:pPr>
      <w:r>
        <w:t>Uses a predefined percentage-based grading scale.</w:t>
      </w:r>
    </w:p>
    <w:p w14:paraId="1CB80C73" w14:textId="77777777" w:rsidR="0045027C" w:rsidRDefault="00970132">
      <w:pPr>
        <w:pStyle w:val="Heading1"/>
      </w:pPr>
      <w:r>
        <w:t>14. Future Enhancements</w:t>
      </w:r>
    </w:p>
    <w:p w14:paraId="5BC259B6" w14:textId="77777777" w:rsidR="0045027C" w:rsidRDefault="00970132">
      <w:pPr>
        <w:pStyle w:val="ListBullet"/>
      </w:pPr>
      <w:r>
        <w:t>Integrate MySQL or SQLite for permanent data storage.</w:t>
      </w:r>
    </w:p>
    <w:p w14:paraId="49F89553" w14:textId="77777777" w:rsidR="0045027C" w:rsidRDefault="00970132">
      <w:pPr>
        <w:pStyle w:val="ListBullet"/>
      </w:pPr>
      <w:r>
        <w:t>Develop a GUI using JavaFX or Swing.</w:t>
      </w:r>
    </w:p>
    <w:p w14:paraId="608574CE" w14:textId="77777777" w:rsidR="0045027C" w:rsidRDefault="00970132">
      <w:pPr>
        <w:pStyle w:val="ListBullet"/>
      </w:pPr>
      <w:r>
        <w:t>Generate downloadable PDF report cards.</w:t>
      </w:r>
    </w:p>
    <w:p w14:paraId="7ADEF300" w14:textId="77777777" w:rsidR="0045027C" w:rsidRDefault="00970132">
      <w:pPr>
        <w:pStyle w:val="ListBullet"/>
      </w:pPr>
      <w:r>
        <w:t>Add administrator, teacher, and student login roles.</w:t>
      </w:r>
    </w:p>
    <w:p w14:paraId="561D43FB" w14:textId="77777777" w:rsidR="0045027C" w:rsidRDefault="00970132">
      <w:pPr>
        <w:pStyle w:val="ListBullet"/>
      </w:pPr>
      <w:r>
        <w:t>Include subject-wise analytics and performance charts.</w:t>
      </w:r>
    </w:p>
    <w:p w14:paraId="3BC5CD20" w14:textId="77777777" w:rsidR="0045027C" w:rsidRDefault="00970132">
      <w:pPr>
        <w:pStyle w:val="ListBullet"/>
      </w:pPr>
      <w:r>
        <w:t>Convert the system into a web-based application.</w:t>
      </w:r>
    </w:p>
    <w:p w14:paraId="2E5B0F68" w14:textId="77777777" w:rsidR="0045027C" w:rsidRDefault="00970132">
      <w:pPr>
        <w:pStyle w:val="Heading1"/>
      </w:pPr>
      <w:r>
        <w:t>15. Conclusion</w:t>
      </w:r>
    </w:p>
    <w:p w14:paraId="766AC6E5" w14:textId="77777777" w:rsidR="0045027C" w:rsidRDefault="00970132">
      <w:r>
        <w:t>The Student Report Card System demonstrates how Java and object-oriented programming can be used to solve a practical academic problem. It automates marks calculation, percentage evaluation, grade assignment, report generation, student searching, and grade analysis. Although the current version is console-based and uses temporary memory storage, it provides a strong foundation for a more advanced academic management system.</w:t>
      </w:r>
    </w:p>
    <w:p w14:paraId="2E483CB6" w14:textId="1DE071CD" w:rsidR="0045027C" w:rsidRDefault="0045027C" w:rsidP="0045337F">
      <w:pPr>
        <w:pStyle w:val="ListBullet"/>
        <w:numPr>
          <w:ilvl w:val="0"/>
          <w:numId w:val="0"/>
        </w:numPr>
        <w:ind w:left="360"/>
      </w:pPr>
    </w:p>
    <w:sectPr w:rsidR="0045027C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2B329" w14:textId="77777777" w:rsidR="00970132" w:rsidRDefault="00970132">
      <w:pPr>
        <w:spacing w:after="0" w:line="240" w:lineRule="auto"/>
      </w:pPr>
      <w:r>
        <w:separator/>
      </w:r>
    </w:p>
  </w:endnote>
  <w:endnote w:type="continuationSeparator" w:id="0">
    <w:p w14:paraId="46505077" w14:textId="77777777" w:rsidR="00970132" w:rsidRDefault="00970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B03FB" w14:textId="77777777" w:rsidR="00776C13" w:rsidRDefault="00776C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330CA0" w14:textId="6FE18AF1" w:rsidR="0045027C" w:rsidRDefault="0045027C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31A37" w14:textId="77777777" w:rsidR="00776C13" w:rsidRDefault="00776C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136F2" w14:textId="77777777" w:rsidR="00970132" w:rsidRDefault="00970132">
      <w:pPr>
        <w:spacing w:after="0" w:line="240" w:lineRule="auto"/>
      </w:pPr>
      <w:r>
        <w:separator/>
      </w:r>
    </w:p>
  </w:footnote>
  <w:footnote w:type="continuationSeparator" w:id="0">
    <w:p w14:paraId="7419FB89" w14:textId="77777777" w:rsidR="00970132" w:rsidRDefault="00970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77040" w14:textId="77777777" w:rsidR="00776C13" w:rsidRDefault="00776C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C6443" w14:textId="77777777" w:rsidR="00776C13" w:rsidRDefault="00776C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EF2A2" w14:textId="77777777" w:rsidR="00776C13" w:rsidRDefault="00776C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383887">
    <w:abstractNumId w:val="8"/>
  </w:num>
  <w:num w:numId="2" w16cid:durableId="592011892">
    <w:abstractNumId w:val="6"/>
  </w:num>
  <w:num w:numId="3" w16cid:durableId="2070300197">
    <w:abstractNumId w:val="5"/>
  </w:num>
  <w:num w:numId="4" w16cid:durableId="758254232">
    <w:abstractNumId w:val="4"/>
  </w:num>
  <w:num w:numId="5" w16cid:durableId="1064568548">
    <w:abstractNumId w:val="7"/>
  </w:num>
  <w:num w:numId="6" w16cid:durableId="342321988">
    <w:abstractNumId w:val="3"/>
  </w:num>
  <w:num w:numId="7" w16cid:durableId="267205689">
    <w:abstractNumId w:val="2"/>
  </w:num>
  <w:num w:numId="8" w16cid:durableId="239099973">
    <w:abstractNumId w:val="1"/>
  </w:num>
  <w:num w:numId="9" w16cid:durableId="1752241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4737"/>
    <w:rsid w:val="0015074B"/>
    <w:rsid w:val="0029639D"/>
    <w:rsid w:val="00326F90"/>
    <w:rsid w:val="0045027C"/>
    <w:rsid w:val="0045337F"/>
    <w:rsid w:val="00776C13"/>
    <w:rsid w:val="008E5511"/>
    <w:rsid w:val="00970132"/>
    <w:rsid w:val="00AA1D8D"/>
    <w:rsid w:val="00B47730"/>
    <w:rsid w:val="00CB0664"/>
    <w:rsid w:val="00F31C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7591D65-D586-4D4C-9841-E5446B23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belwal</cp:lastModifiedBy>
  <cp:revision>3</cp:revision>
  <dcterms:created xsi:type="dcterms:W3CDTF">2013-12-23T23:15:00Z</dcterms:created>
  <dcterms:modified xsi:type="dcterms:W3CDTF">2026-09-18T12:58:00Z</dcterms:modified>
  <cp:category/>
</cp:coreProperties>
</file>